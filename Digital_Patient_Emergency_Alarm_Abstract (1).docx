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PROJECT ABSTRACT</w:t>
      </w:r>
    </w:p>
    <w:p>
      <w:pPr>
        <w:jc w:val="center"/>
      </w:pPr>
      <w:r>
        <w:rPr>
          <w:rFonts w:ascii="Times New Roman" w:hAnsi="Times New Roman"/>
          <w:b/>
          <w:sz w:val="28"/>
        </w:rPr>
        <w:t>Design and Simulation of a Digital Patient Emergency Alarm and Alert System Using Combinational Logic</w:t>
      </w:r>
    </w:p>
    <w:p/>
    <w:p>
      <w:r>
        <w:rPr>
          <w:b/>
          <w:sz w:val="24"/>
        </w:rPr>
        <w:t>Submitted by</w:t>
      </w:r>
    </w:p>
    <w:p>
      <w:pPr>
        <w:pStyle w:val="ListBullet"/>
        <w:spacing w:after="40"/>
      </w:pPr>
      <w:r>
        <w:t>P. Sai Keerthana — 2620030616</w:t>
      </w:r>
    </w:p>
    <w:p>
      <w:pPr>
        <w:pStyle w:val="ListBullet"/>
        <w:spacing w:after="40"/>
      </w:pPr>
      <w:r>
        <w:t>S. Lasya Priya — 2620030612</w:t>
      </w:r>
    </w:p>
    <w:p>
      <w:pPr>
        <w:pStyle w:val="ListBullet"/>
        <w:spacing w:after="40"/>
      </w:pPr>
      <w:r>
        <w:t>B. Vaishnavi — 2620030613</w:t>
      </w:r>
    </w:p>
    <w:p>
      <w:pPr>
        <w:pStyle w:val="ListBullet"/>
        <w:spacing w:after="40"/>
      </w:pPr>
      <w:r>
        <w:t>P.D.N.S. Samhitha — 2620040154</w:t>
      </w:r>
    </w:p>
    <w:p/>
    <w:p>
      <w:pPr>
        <w:jc w:val="center"/>
      </w:pPr>
      <w:r>
        <w:rPr>
          <w:b/>
          <w:sz w:val="28"/>
        </w:rPr>
        <w:t>ABSTRACT</w:t>
      </w:r>
    </w:p>
    <w:p>
      <w:pPr>
        <w:spacing w:after="180" w:line="276" w:lineRule="auto"/>
        <w:ind w:firstLine="432"/>
        <w:jc w:val="both"/>
      </w:pPr>
      <w:r>
        <w:t>The Digital Patient Emergency Alarm and Alert System Using Combinational Logic is designed to provide a simple and reliable method for identifying emergency situations in patient monitoring. The main objective of this project is to design a digital logic circuit that detects abnormal patient conditions using predefined input signals and generates an emergency alarm when the required conditions are satisfied.</w:t>
      </w:r>
    </w:p>
    <w:p>
      <w:pPr>
        <w:spacing w:after="180" w:line="276" w:lineRule="auto"/>
        <w:ind w:firstLine="432"/>
        <w:jc w:val="both"/>
      </w:pPr>
      <w:r>
        <w:t>The system uses combinational logic circuits, including AND, OR, and NOT gates, to process input signals and determine whether an emergency alert should be activated. Based on the combination of inputs, the system produces an output indicating either a normal or an emergency condition. The design can be represented using a truth table, Boolean expressions, and a logic circuit diagram. Its operation can be verified using digital simulation software.</w:t>
      </w:r>
    </w:p>
    <w:p>
      <w:pPr>
        <w:spacing w:after="180" w:line="276" w:lineRule="auto"/>
        <w:ind w:firstLine="432"/>
        <w:jc w:val="both"/>
      </w:pPr>
      <w:r>
        <w:t>This project demonstrates the practical application of digital electronics in healthcare-related systems. It aims to provide a cost-effective, fast, and easy-to-understand approach to emergency alert generation. Although this is a simulation-based prototype and not a certified medical monitoring device, it illustrates how combinational logic can help identify predefined emergency conditions and trigger timely alerts, supporting the goal of improving patient safety.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